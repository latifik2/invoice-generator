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704D" w14:textId="77777777" w:rsidR="00C054FA" w:rsidRPr="00D033CA" w:rsidRDefault="00000000">
      <w:pPr>
        <w:spacing w:after="120"/>
        <w:jc w:val="center"/>
        <w:rPr>
          <w:rFonts w:ascii="Times New Roman" w:hAnsi="Times New Roman" w:cs="Times New Roman"/>
          <w:lang w:val="ru-RU"/>
        </w:rPr>
      </w:pPr>
      <w:r w:rsidRPr="00D033CA">
        <w:rPr>
          <w:rFonts w:ascii="Times New Roman" w:hAnsi="Times New Roman" w:cs="Times New Roman"/>
          <w:b/>
          <w:color w:val="333333"/>
          <w:sz w:val="28"/>
          <w:lang w:val="ru-RU"/>
        </w:rPr>
        <w:t>Акт приема-сдачи выполненных работ</w:t>
      </w:r>
    </w:p>
    <w:p w14:paraId="3DC91ADB" w14:textId="77777777" w:rsidR="00C054FA" w:rsidRPr="00D033CA" w:rsidRDefault="00000000">
      <w:pPr>
        <w:spacing w:after="360"/>
        <w:jc w:val="center"/>
        <w:rPr>
          <w:rFonts w:ascii="Times New Roman" w:hAnsi="Times New Roman" w:cs="Times New Roman"/>
          <w:lang w:val="ru-RU"/>
        </w:rPr>
      </w:pPr>
      <w:r w:rsidRPr="00D033CA">
        <w:rPr>
          <w:rFonts w:ascii="Times New Roman" w:hAnsi="Times New Roman" w:cs="Times New Roman"/>
          <w:b/>
          <w:lang w:val="ru-RU"/>
        </w:rPr>
        <w:t>№ 32 от 15.09.2026</w:t>
      </w:r>
    </w:p>
    <w:p w14:paraId="67181827" w14:textId="77777777" w:rsidR="00C054FA" w:rsidRPr="00D033CA" w:rsidRDefault="00000000">
      <w:pPr>
        <w:spacing w:after="120"/>
        <w:rPr>
          <w:rFonts w:ascii="Times New Roman" w:hAnsi="Times New Roman" w:cs="Times New Roman"/>
          <w:lang w:val="ru-RU"/>
        </w:rPr>
      </w:pPr>
      <w:r w:rsidRPr="00D033CA">
        <w:rPr>
          <w:rFonts w:ascii="Times New Roman" w:hAnsi="Times New Roman" w:cs="Times New Roman"/>
          <w:b/>
          <w:lang w:val="ru-RU"/>
        </w:rPr>
        <w:t xml:space="preserve">Заказчик: </w:t>
      </w:r>
      <w:r w:rsidRPr="00D033CA">
        <w:rPr>
          <w:rFonts w:ascii="Times New Roman" w:hAnsi="Times New Roman" w:cs="Times New Roman"/>
          <w:lang w:val="ru-RU"/>
        </w:rPr>
        <w:t>ООО «Рога и Копыта», 100200, Россия, Амурская область, г. Благовещенск, ул. Пушкина, д.32, офис 18</w:t>
      </w:r>
    </w:p>
    <w:p w14:paraId="22636CC8" w14:textId="77777777" w:rsidR="00C054FA" w:rsidRPr="00D033CA" w:rsidRDefault="00000000">
      <w:pPr>
        <w:spacing w:after="360"/>
        <w:rPr>
          <w:rFonts w:ascii="Times New Roman" w:hAnsi="Times New Roman" w:cs="Times New Roman"/>
        </w:rPr>
      </w:pPr>
      <w:r w:rsidRPr="00D033CA">
        <w:rPr>
          <w:rFonts w:ascii="Times New Roman" w:hAnsi="Times New Roman" w:cs="Times New Roman"/>
          <w:b/>
          <w:lang w:val="ru-RU"/>
        </w:rPr>
        <w:t xml:space="preserve">Исполнитель: </w:t>
      </w:r>
      <w:r w:rsidRPr="00D033CA">
        <w:rPr>
          <w:rFonts w:ascii="Times New Roman" w:hAnsi="Times New Roman" w:cs="Times New Roman"/>
          <w:lang w:val="ru-RU"/>
        </w:rPr>
        <w:t xml:space="preserve">Индивидуальный предприниматель Иванов Иван Иванович 100200, Россия, Приморский край, г. Владивосток, ул. </w:t>
      </w:r>
      <w:r w:rsidRPr="00D033CA">
        <w:rPr>
          <w:rFonts w:ascii="Times New Roman" w:hAnsi="Times New Roman" w:cs="Times New Roman"/>
        </w:rPr>
        <w:t xml:space="preserve">Русская 54, </w:t>
      </w:r>
      <w:proofErr w:type="spellStart"/>
      <w:r w:rsidRPr="00D033CA">
        <w:rPr>
          <w:rFonts w:ascii="Times New Roman" w:hAnsi="Times New Roman" w:cs="Times New Roman"/>
        </w:rPr>
        <w:t>оф</w:t>
      </w:r>
      <w:proofErr w:type="spellEnd"/>
      <w:r w:rsidRPr="00D033CA">
        <w:rPr>
          <w:rFonts w:ascii="Times New Roman" w:hAnsi="Times New Roman" w:cs="Times New Roman"/>
        </w:rPr>
        <w:t xml:space="preserve"> 51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20"/>
        <w:gridCol w:w="3600"/>
        <w:gridCol w:w="1152"/>
        <w:gridCol w:w="864"/>
        <w:gridCol w:w="1440"/>
        <w:gridCol w:w="1584"/>
      </w:tblGrid>
      <w:tr w:rsidR="00C054FA" w:rsidRPr="00D033CA" w14:paraId="06127BBB" w14:textId="77777777" w:rsidTr="00D033CA">
        <w:tc>
          <w:tcPr>
            <w:tcW w:w="720" w:type="dxa"/>
          </w:tcPr>
          <w:p w14:paraId="5B50FB9D" w14:textId="76482D40" w:rsidR="00C054FA" w:rsidRPr="00D033CA" w:rsidRDefault="00D033CA" w:rsidP="00D033CA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D033CA">
              <w:rPr>
                <w:rFonts w:ascii="Times New Roman" w:hAnsi="Times New Roman" w:cs="Times New Roman"/>
                <w:b/>
                <w:bCs/>
                <w:lang w:val="ru-RU"/>
              </w:rPr>
              <w:t>№</w:t>
            </w:r>
          </w:p>
        </w:tc>
        <w:tc>
          <w:tcPr>
            <w:tcW w:w="3600" w:type="dxa"/>
          </w:tcPr>
          <w:p w14:paraId="4CD19066" w14:textId="1B3C1CF0" w:rsidR="00C054FA" w:rsidRPr="00D033CA" w:rsidRDefault="00D033CA" w:rsidP="00D033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D033CA">
              <w:rPr>
                <w:rFonts w:ascii="Times New Roman" w:hAnsi="Times New Roman" w:cs="Times New Roman"/>
                <w:b/>
                <w:bCs/>
                <w:lang w:val="ru-RU"/>
              </w:rPr>
              <w:t>Услуга</w:t>
            </w:r>
          </w:p>
        </w:tc>
        <w:tc>
          <w:tcPr>
            <w:tcW w:w="1152" w:type="dxa"/>
          </w:tcPr>
          <w:p w14:paraId="1E9D7525" w14:textId="4069106B" w:rsidR="00C054FA" w:rsidRPr="00D033CA" w:rsidRDefault="00D033CA" w:rsidP="00D033CA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D033CA">
              <w:rPr>
                <w:rFonts w:ascii="Times New Roman" w:hAnsi="Times New Roman" w:cs="Times New Roman"/>
                <w:b/>
                <w:bCs/>
                <w:lang w:val="ru-RU"/>
              </w:rPr>
              <w:t>Ед. изм</w:t>
            </w:r>
          </w:p>
        </w:tc>
        <w:tc>
          <w:tcPr>
            <w:tcW w:w="864" w:type="dxa"/>
          </w:tcPr>
          <w:p w14:paraId="19A3C8FC" w14:textId="77777777" w:rsidR="00C054FA" w:rsidRPr="00D033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033CA">
              <w:rPr>
                <w:rFonts w:ascii="Times New Roman" w:hAnsi="Times New Roman" w:cs="Times New Roman"/>
                <w:b/>
                <w:sz w:val="20"/>
              </w:rPr>
              <w:t>Кол-во</w:t>
            </w:r>
            <w:proofErr w:type="spellEnd"/>
          </w:p>
        </w:tc>
        <w:tc>
          <w:tcPr>
            <w:tcW w:w="1440" w:type="dxa"/>
          </w:tcPr>
          <w:p w14:paraId="3B623C65" w14:textId="77777777" w:rsidR="00C054FA" w:rsidRPr="00D033C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033CA">
              <w:rPr>
                <w:rFonts w:ascii="Times New Roman" w:hAnsi="Times New Roman" w:cs="Times New Roman"/>
                <w:b/>
                <w:sz w:val="20"/>
              </w:rPr>
              <w:t>Цена</w:t>
            </w:r>
          </w:p>
        </w:tc>
        <w:tc>
          <w:tcPr>
            <w:tcW w:w="1584" w:type="dxa"/>
          </w:tcPr>
          <w:p w14:paraId="42B3C828" w14:textId="77777777" w:rsidR="00C054FA" w:rsidRPr="00D033C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033CA">
              <w:rPr>
                <w:rFonts w:ascii="Times New Roman" w:hAnsi="Times New Roman" w:cs="Times New Roman"/>
                <w:b/>
                <w:sz w:val="20"/>
              </w:rPr>
              <w:t>Сумма</w:t>
            </w:r>
          </w:p>
        </w:tc>
      </w:tr>
      <w:tr w:rsidR="00C054FA" w:rsidRPr="00D033CA" w14:paraId="47C624F7" w14:textId="77777777" w:rsidTr="00D033CA">
        <w:tc>
          <w:tcPr>
            <w:tcW w:w="720" w:type="dxa"/>
          </w:tcPr>
          <w:p w14:paraId="0E215635" w14:textId="77777777" w:rsidR="00C054FA" w:rsidRPr="00D033C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033C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3600" w:type="dxa"/>
          </w:tcPr>
          <w:p w14:paraId="2FF4D53E" w14:textId="77777777" w:rsidR="00C054FA" w:rsidRPr="00D033CA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D033CA">
              <w:rPr>
                <w:rFonts w:ascii="Times New Roman" w:hAnsi="Times New Roman" w:cs="Times New Roman"/>
                <w:sz w:val="19"/>
                <w:lang w:val="ru-RU"/>
              </w:rPr>
              <w:t>Доставка груза г. Владивосток - г. Благовещенск</w:t>
            </w:r>
          </w:p>
        </w:tc>
        <w:tc>
          <w:tcPr>
            <w:tcW w:w="1152" w:type="dxa"/>
          </w:tcPr>
          <w:p w14:paraId="5EA588E2" w14:textId="77777777" w:rsidR="00C054FA" w:rsidRPr="00D033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033CA">
              <w:rPr>
                <w:rFonts w:ascii="Times New Roman" w:hAnsi="Times New Roman" w:cs="Times New Roman"/>
                <w:sz w:val="19"/>
              </w:rPr>
              <w:t>рейс</w:t>
            </w:r>
            <w:proofErr w:type="spellEnd"/>
          </w:p>
        </w:tc>
        <w:tc>
          <w:tcPr>
            <w:tcW w:w="864" w:type="dxa"/>
          </w:tcPr>
          <w:p w14:paraId="0F812C62" w14:textId="77777777" w:rsidR="00C054FA" w:rsidRPr="00D033C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033CA">
              <w:rPr>
                <w:rFonts w:ascii="Times New Roman" w:hAnsi="Times New Roman" w:cs="Times New Roman"/>
                <w:sz w:val="19"/>
              </w:rPr>
              <w:t>1,000</w:t>
            </w:r>
          </w:p>
        </w:tc>
        <w:tc>
          <w:tcPr>
            <w:tcW w:w="1440" w:type="dxa"/>
          </w:tcPr>
          <w:p w14:paraId="69905CC1" w14:textId="77777777" w:rsidR="00C054FA" w:rsidRPr="00D033CA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033CA">
              <w:rPr>
                <w:rFonts w:ascii="Times New Roman" w:hAnsi="Times New Roman" w:cs="Times New Roman"/>
                <w:sz w:val="19"/>
              </w:rPr>
              <w:t>50 000,00</w:t>
            </w:r>
          </w:p>
        </w:tc>
        <w:tc>
          <w:tcPr>
            <w:tcW w:w="1584" w:type="dxa"/>
          </w:tcPr>
          <w:p w14:paraId="624337F2" w14:textId="77777777" w:rsidR="00C054FA" w:rsidRPr="00D033CA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033CA">
              <w:rPr>
                <w:rFonts w:ascii="Times New Roman" w:hAnsi="Times New Roman" w:cs="Times New Roman"/>
                <w:sz w:val="19"/>
              </w:rPr>
              <w:t>50 000,00</w:t>
            </w:r>
          </w:p>
        </w:tc>
      </w:tr>
    </w:tbl>
    <w:p w14:paraId="178500B5" w14:textId="77777777" w:rsidR="00C054FA" w:rsidRPr="00D033CA" w:rsidRDefault="00C054FA">
      <w:pPr>
        <w:spacing w:after="240"/>
        <w:rPr>
          <w:rFonts w:ascii="Times New Roman" w:hAnsi="Times New Roman" w:cs="Times New Roman"/>
        </w:rPr>
      </w:pPr>
    </w:p>
    <w:p w14:paraId="6478E596" w14:textId="77777777" w:rsidR="00C054FA" w:rsidRPr="00D033CA" w:rsidRDefault="00000000">
      <w:pPr>
        <w:jc w:val="right"/>
        <w:rPr>
          <w:rFonts w:ascii="Times New Roman" w:hAnsi="Times New Roman" w:cs="Times New Roman"/>
        </w:rPr>
      </w:pPr>
      <w:r w:rsidRPr="00D033CA">
        <w:rPr>
          <w:rFonts w:ascii="Times New Roman" w:hAnsi="Times New Roman" w:cs="Times New Roman"/>
          <w:b/>
          <w:sz w:val="20"/>
        </w:rPr>
        <w:t>Итого: 50 000,00</w:t>
      </w:r>
    </w:p>
    <w:p w14:paraId="0D0C906D" w14:textId="77777777" w:rsidR="00C054FA" w:rsidRPr="00D033CA" w:rsidRDefault="00000000">
      <w:pPr>
        <w:jc w:val="right"/>
        <w:rPr>
          <w:rFonts w:ascii="Times New Roman" w:hAnsi="Times New Roman" w:cs="Times New Roman"/>
        </w:rPr>
      </w:pPr>
      <w:r w:rsidRPr="00D033CA">
        <w:rPr>
          <w:rFonts w:ascii="Times New Roman" w:hAnsi="Times New Roman" w:cs="Times New Roman"/>
          <w:sz w:val="20"/>
        </w:rPr>
        <w:t>Без налога (НДС): -</w:t>
      </w:r>
    </w:p>
    <w:p w14:paraId="360D4C69" w14:textId="77777777" w:rsidR="00C054FA" w:rsidRPr="00D033CA" w:rsidRDefault="00000000">
      <w:pPr>
        <w:jc w:val="right"/>
        <w:rPr>
          <w:rFonts w:ascii="Times New Roman" w:hAnsi="Times New Roman" w:cs="Times New Roman"/>
        </w:rPr>
      </w:pPr>
      <w:r w:rsidRPr="00D033CA">
        <w:rPr>
          <w:rFonts w:ascii="Times New Roman" w:hAnsi="Times New Roman" w:cs="Times New Roman"/>
          <w:b/>
          <w:sz w:val="20"/>
        </w:rPr>
        <w:t>Всего (с учетом НДС): -</w:t>
      </w:r>
    </w:p>
    <w:p w14:paraId="3739356E" w14:textId="77777777" w:rsidR="00C054FA" w:rsidRPr="00D033CA" w:rsidRDefault="00C054FA">
      <w:pPr>
        <w:spacing w:after="240"/>
        <w:rPr>
          <w:rFonts w:ascii="Times New Roman" w:hAnsi="Times New Roman" w:cs="Times New Roman"/>
        </w:rPr>
      </w:pPr>
    </w:p>
    <w:p w14:paraId="28C39C45" w14:textId="77777777" w:rsidR="00C054FA" w:rsidRPr="00D033CA" w:rsidRDefault="00000000">
      <w:pPr>
        <w:spacing w:after="240"/>
        <w:rPr>
          <w:rFonts w:ascii="Times New Roman" w:hAnsi="Times New Roman" w:cs="Times New Roman"/>
          <w:lang w:val="ru-RU"/>
        </w:rPr>
      </w:pPr>
      <w:r w:rsidRPr="00D033CA">
        <w:rPr>
          <w:rFonts w:ascii="Times New Roman" w:hAnsi="Times New Roman" w:cs="Times New Roman"/>
          <w:b/>
          <w:sz w:val="20"/>
          <w:lang w:val="ru-RU"/>
        </w:rPr>
        <w:t xml:space="preserve">Всего выполнено работ (оказано услуг) на сумму: </w:t>
      </w:r>
      <w:r w:rsidRPr="00D033CA">
        <w:rPr>
          <w:rFonts w:ascii="Times New Roman" w:hAnsi="Times New Roman" w:cs="Times New Roman"/>
          <w:sz w:val="20"/>
          <w:lang w:val="ru-RU"/>
        </w:rPr>
        <w:t>Пятьдесят тысяч рублей ноль копеек</w:t>
      </w:r>
    </w:p>
    <w:p w14:paraId="734EDEB3" w14:textId="77777777" w:rsidR="00C054FA" w:rsidRPr="00D033CA" w:rsidRDefault="00000000">
      <w:pPr>
        <w:spacing w:after="720"/>
        <w:rPr>
          <w:rFonts w:ascii="Times New Roman" w:hAnsi="Times New Roman" w:cs="Times New Roman"/>
          <w:lang w:val="ru-RU"/>
        </w:rPr>
      </w:pPr>
      <w:r w:rsidRPr="00D033CA">
        <w:rPr>
          <w:rFonts w:ascii="Times New Roman" w:hAnsi="Times New Roman" w:cs="Times New Roman"/>
          <w:sz w:val="20"/>
          <w:lang w:val="ru-RU"/>
        </w:rPr>
        <w:t>Вышеперечисленные работы (услуги) выполнены полностью и в срок. Заказчик претензий по объему, качеству и срокам выполнения работ (оказания услуг) не имеет.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54FA" w:rsidRPr="00D033CA" w14:paraId="75B210BC" w14:textId="77777777">
        <w:trPr>
          <w:jc w:val="center"/>
        </w:trPr>
        <w:tc>
          <w:tcPr>
            <w:tcW w:w="4680" w:type="dxa"/>
          </w:tcPr>
          <w:p w14:paraId="33C27EDA" w14:textId="77777777" w:rsidR="00C054FA" w:rsidRPr="00D033CA" w:rsidRDefault="00000000">
            <w:pPr>
              <w:rPr>
                <w:rFonts w:ascii="Times New Roman" w:hAnsi="Times New Roman" w:cs="Times New Roman"/>
              </w:rPr>
            </w:pPr>
            <w:r w:rsidRPr="00D033CA">
              <w:rPr>
                <w:rFonts w:ascii="Times New Roman" w:hAnsi="Times New Roman" w:cs="Times New Roman"/>
                <w:b/>
              </w:rPr>
              <w:t>Исполнитель:</w:t>
            </w:r>
          </w:p>
        </w:tc>
        <w:tc>
          <w:tcPr>
            <w:tcW w:w="4680" w:type="dxa"/>
          </w:tcPr>
          <w:p w14:paraId="4789348E" w14:textId="77777777" w:rsidR="00C054FA" w:rsidRPr="00D033CA" w:rsidRDefault="00000000">
            <w:pPr>
              <w:rPr>
                <w:rFonts w:ascii="Times New Roman" w:hAnsi="Times New Roman" w:cs="Times New Roman"/>
              </w:rPr>
            </w:pPr>
            <w:r w:rsidRPr="00D033CA">
              <w:rPr>
                <w:rFonts w:ascii="Times New Roman" w:hAnsi="Times New Roman" w:cs="Times New Roman"/>
                <w:b/>
              </w:rPr>
              <w:t>Заказчик:</w:t>
            </w:r>
          </w:p>
        </w:tc>
      </w:tr>
      <w:tr w:rsidR="00C054FA" w:rsidRPr="00D033CA" w14:paraId="3DC1AD38" w14:textId="77777777">
        <w:trPr>
          <w:jc w:val="center"/>
        </w:trPr>
        <w:tc>
          <w:tcPr>
            <w:tcW w:w="4680" w:type="dxa"/>
          </w:tcPr>
          <w:p w14:paraId="4B3904BE" w14:textId="369E971B" w:rsidR="00C054FA" w:rsidRPr="00D033CA" w:rsidRDefault="00000000">
            <w:pPr>
              <w:rPr>
                <w:rFonts w:ascii="Times New Roman" w:hAnsi="Times New Roman" w:cs="Times New Roman"/>
              </w:rPr>
            </w:pPr>
            <w:r w:rsidRPr="00D033CA">
              <w:rPr>
                <w:rFonts w:ascii="Times New Roman" w:hAnsi="Times New Roman" w:cs="Times New Roman"/>
                <w:sz w:val="19"/>
              </w:rPr>
              <w:br/>
              <w:t>____________________ (____________________)</w:t>
            </w:r>
            <w:r w:rsidRPr="00D033CA">
              <w:rPr>
                <w:rFonts w:ascii="Times New Roman" w:hAnsi="Times New Roman" w:cs="Times New Roman"/>
                <w:sz w:val="19"/>
              </w:rPr>
              <w:br/>
              <w:t xml:space="preserve">      подпись            </w:t>
            </w:r>
            <w:r w:rsidR="00D033CA">
              <w:rPr>
                <w:rFonts w:ascii="Times New Roman" w:hAnsi="Times New Roman" w:cs="Times New Roman"/>
                <w:sz w:val="19"/>
                <w:lang w:val="ru-RU"/>
              </w:rPr>
              <w:t xml:space="preserve">        </w:t>
            </w:r>
            <w:r w:rsidRPr="00D033CA">
              <w:rPr>
                <w:rFonts w:ascii="Times New Roman" w:hAnsi="Times New Roman" w:cs="Times New Roman"/>
                <w:sz w:val="19"/>
              </w:rPr>
              <w:t xml:space="preserve"> расшифровка подписи</w:t>
            </w:r>
          </w:p>
        </w:tc>
        <w:tc>
          <w:tcPr>
            <w:tcW w:w="4680" w:type="dxa"/>
          </w:tcPr>
          <w:p w14:paraId="6577BE05" w14:textId="1BBA5846" w:rsidR="00C054FA" w:rsidRPr="00D033CA" w:rsidRDefault="00000000">
            <w:pPr>
              <w:rPr>
                <w:rFonts w:ascii="Times New Roman" w:hAnsi="Times New Roman" w:cs="Times New Roman"/>
              </w:rPr>
            </w:pPr>
            <w:r w:rsidRPr="00D033CA">
              <w:rPr>
                <w:rFonts w:ascii="Times New Roman" w:hAnsi="Times New Roman" w:cs="Times New Roman"/>
                <w:sz w:val="19"/>
              </w:rPr>
              <w:br/>
              <w:t>____________________ (____________________)</w:t>
            </w:r>
            <w:r w:rsidRPr="00D033CA">
              <w:rPr>
                <w:rFonts w:ascii="Times New Roman" w:hAnsi="Times New Roman" w:cs="Times New Roman"/>
                <w:sz w:val="19"/>
              </w:rPr>
              <w:br/>
              <w:t xml:space="preserve">      </w:t>
            </w:r>
            <w:proofErr w:type="spellStart"/>
            <w:r w:rsidRPr="00D033CA">
              <w:rPr>
                <w:rFonts w:ascii="Times New Roman" w:hAnsi="Times New Roman" w:cs="Times New Roman"/>
                <w:sz w:val="19"/>
              </w:rPr>
              <w:t>подпись</w:t>
            </w:r>
            <w:proofErr w:type="spellEnd"/>
            <w:r w:rsidRPr="00D033CA">
              <w:rPr>
                <w:rFonts w:ascii="Times New Roman" w:hAnsi="Times New Roman" w:cs="Times New Roman"/>
                <w:sz w:val="19"/>
              </w:rPr>
              <w:t xml:space="preserve">             </w:t>
            </w:r>
            <w:r w:rsidR="00D033CA">
              <w:rPr>
                <w:rFonts w:ascii="Times New Roman" w:hAnsi="Times New Roman" w:cs="Times New Roman"/>
                <w:sz w:val="19"/>
                <w:lang w:val="ru-RU"/>
              </w:rPr>
              <w:t xml:space="preserve">          </w:t>
            </w:r>
            <w:proofErr w:type="spellStart"/>
            <w:r w:rsidRPr="00D033CA">
              <w:rPr>
                <w:rFonts w:ascii="Times New Roman" w:hAnsi="Times New Roman" w:cs="Times New Roman"/>
                <w:sz w:val="19"/>
              </w:rPr>
              <w:t>расшифровка</w:t>
            </w:r>
            <w:proofErr w:type="spellEnd"/>
            <w:r w:rsidRPr="00D033CA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033CA">
              <w:rPr>
                <w:rFonts w:ascii="Times New Roman" w:hAnsi="Times New Roman" w:cs="Times New Roman"/>
                <w:sz w:val="19"/>
              </w:rPr>
              <w:t>подписи</w:t>
            </w:r>
            <w:proofErr w:type="spellEnd"/>
          </w:p>
        </w:tc>
      </w:tr>
    </w:tbl>
    <w:p w14:paraId="4A1F0A4B" w14:textId="77777777" w:rsidR="0064019C" w:rsidRPr="00D033CA" w:rsidRDefault="0064019C">
      <w:pPr>
        <w:rPr>
          <w:rFonts w:ascii="Times New Roman" w:hAnsi="Times New Roman" w:cs="Times New Roman"/>
        </w:rPr>
      </w:pPr>
    </w:p>
    <w:sectPr w:rsidR="0064019C" w:rsidRPr="00D033C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130122">
    <w:abstractNumId w:val="8"/>
  </w:num>
  <w:num w:numId="2" w16cid:durableId="1180852315">
    <w:abstractNumId w:val="6"/>
  </w:num>
  <w:num w:numId="3" w16cid:durableId="1077433819">
    <w:abstractNumId w:val="5"/>
  </w:num>
  <w:num w:numId="4" w16cid:durableId="242302710">
    <w:abstractNumId w:val="4"/>
  </w:num>
  <w:num w:numId="5" w16cid:durableId="627469763">
    <w:abstractNumId w:val="7"/>
  </w:num>
  <w:num w:numId="6" w16cid:durableId="991786110">
    <w:abstractNumId w:val="3"/>
  </w:num>
  <w:num w:numId="7" w16cid:durableId="833300624">
    <w:abstractNumId w:val="2"/>
  </w:num>
  <w:num w:numId="8" w16cid:durableId="1014571510">
    <w:abstractNumId w:val="1"/>
  </w:num>
  <w:num w:numId="9" w16cid:durableId="46871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19C"/>
    <w:rsid w:val="008F093A"/>
    <w:rsid w:val="00AA1D8D"/>
    <w:rsid w:val="00B47730"/>
    <w:rsid w:val="00C054FA"/>
    <w:rsid w:val="00CB0664"/>
    <w:rsid w:val="00D03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2C6144"/>
  <w14:defaultImageDpi w14:val="300"/>
  <w15:docId w15:val="{BBDFB17C-9A56-415F-AAC5-24F3FC2A5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Королёв Латиф Александрович</cp:lastModifiedBy>
  <cp:revision>2</cp:revision>
  <dcterms:created xsi:type="dcterms:W3CDTF">2013-12-23T23:15:00Z</dcterms:created>
  <dcterms:modified xsi:type="dcterms:W3CDTF">2026-09-19T05:28:00Z</dcterms:modified>
  <cp:category/>
</cp:coreProperties>
</file>