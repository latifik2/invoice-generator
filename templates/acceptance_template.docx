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704D" w14:textId="77777777" w:rsidR="00C054FA" w:rsidRPr="00CD1947" w:rsidRDefault="008529E3">
      <w:pPr>
        <w:spacing w:after="120"/>
        <w:jc w:val="center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b/>
          <w:color w:val="333333"/>
          <w:sz w:val="28"/>
        </w:rPr>
        <w:t>Акт приема-сдачи выполненных работ</w:t>
      </w:r>
    </w:p>
    <w:p w14:paraId="3DC91ADB" w14:textId="2F09F807" w:rsidR="00C054FA" w:rsidRPr="00CD1947" w:rsidRDefault="008529E3">
      <w:pPr>
        <w:spacing w:after="360"/>
        <w:jc w:val="center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b/>
        </w:rPr>
        <w:t xml:space="preserve">№ </w:t>
      </w:r>
      <w:r w:rsidR="002845E0" w:rsidRPr="00CD1947">
        <w:rPr>
          <w:rFonts w:ascii="Times New Roman" w:hAnsi="Times New Roman" w:cs="Times New Roman"/>
          <w:b/>
        </w:rPr>
        <w:t>{{ document_number }}</w:t>
      </w:r>
      <w:r w:rsidRPr="00CD1947">
        <w:rPr>
          <w:rFonts w:ascii="Times New Roman" w:hAnsi="Times New Roman" w:cs="Times New Roman"/>
          <w:b/>
        </w:rPr>
        <w:t xml:space="preserve"> от </w:t>
      </w:r>
      <w:r w:rsidR="002845E0" w:rsidRPr="00CD1947">
        <w:rPr>
          <w:rFonts w:ascii="Times New Roman" w:hAnsi="Times New Roman" w:cs="Times New Roman"/>
          <w:b/>
        </w:rPr>
        <w:t>{{ document_date }}</w:t>
      </w:r>
    </w:p>
    <w:p w14:paraId="67181827" w14:textId="42BE3B9F" w:rsidR="00C054FA" w:rsidRPr="00CD1947" w:rsidRDefault="008529E3">
      <w:pPr>
        <w:spacing w:after="120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b/>
        </w:rPr>
        <w:t xml:space="preserve">Заказчик: </w:t>
      </w:r>
      <w:r w:rsidR="0025755F" w:rsidRPr="00CD1947">
        <w:rPr>
          <w:rFonts w:ascii="Times New Roman" w:hAnsi="Times New Roman" w:cs="Times New Roman"/>
        </w:rPr>
        <w:t>{{ client.name }}, {{ client.address }}</w:t>
      </w:r>
    </w:p>
    <w:p w14:paraId="22636CC8" w14:textId="7927113E" w:rsidR="00C054FA" w:rsidRPr="00CD1947" w:rsidRDefault="008529E3">
      <w:pPr>
        <w:spacing w:after="360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b/>
        </w:rPr>
        <w:t xml:space="preserve">Исполнитель: </w:t>
      </w:r>
      <w:r w:rsidR="006B2EBD" w:rsidRPr="00CD1947">
        <w:rPr>
          <w:rFonts w:ascii="Times New Roman" w:hAnsi="Times New Roman" w:cs="Times New Roman"/>
        </w:rPr>
        <w:t>{{ company.name }}, {{ company.address }}</w:t>
      </w:r>
    </w:p>
    <w:tbl>
      <w:tblPr>
        <w:tblW w:w="10256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184"/>
        <w:gridCol w:w="4678"/>
        <w:gridCol w:w="992"/>
        <w:gridCol w:w="709"/>
        <w:gridCol w:w="1134"/>
        <w:gridCol w:w="1559"/>
      </w:tblGrid>
      <w:tr w:rsidR="00CD1947" w:rsidRPr="00CD1947" w14:paraId="144AAD8A" w14:textId="77777777" w:rsidTr="009A1DDA">
        <w:trPr>
          <w:trHeight w:val="400"/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9E34B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8457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  <w:bCs/>
              </w:rPr>
              <w:t>Наименование работ, услуг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0479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  <w:bCs/>
              </w:rPr>
              <w:t>Кол-вo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B945C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  <w:bCs/>
              </w:rPr>
              <w:t>Ед.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777AB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  <w:bCs/>
              </w:rPr>
              <w:t>Цена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CAB1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  <w:bCs/>
              </w:rPr>
              <w:t>Сумма</w:t>
            </w:r>
          </w:p>
        </w:tc>
      </w:tr>
      <w:tr w:rsidR="00CD1947" w:rsidRPr="00CD1947" w14:paraId="4A247481" w14:textId="77777777" w:rsidTr="009A1DDA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3451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1947">
              <w:rPr>
                <w:rFonts w:ascii="Times New Roman" w:hAnsi="Times New Roman" w:cs="Times New Roman"/>
                <w:lang w:val="en-US"/>
              </w:rPr>
              <w:t>{%tr for item in items %}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CF36" w14:textId="77777777" w:rsidR="00CD1947" w:rsidRPr="00CD1947" w:rsidRDefault="00CD1947" w:rsidP="009A1DD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FE8B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EF9D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410F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D349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1947" w:rsidRPr="00CD1947" w14:paraId="29DF5CF1" w14:textId="77777777" w:rsidTr="009A1DDA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62A9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{{ loop.index }}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D984" w14:textId="77777777" w:rsidR="00CD1947" w:rsidRPr="00CD1947" w:rsidRDefault="00CD1947" w:rsidP="009A1D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{{ item.name 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7AFE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{{ item.quantity 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1440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рейс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BB01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{{ item.price 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1ACF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{{ item.total }}</w:t>
            </w:r>
          </w:p>
          <w:p w14:paraId="7268645E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CD1947" w:rsidRPr="00CD1947" w14:paraId="63645229" w14:textId="77777777" w:rsidTr="009A1DDA">
        <w:trPr>
          <w:jc w:val="center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4783" w14:textId="77777777" w:rsidR="00CD1947" w:rsidRPr="00CD1947" w:rsidRDefault="00CD1947" w:rsidP="009A1DD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</w:rPr>
              <w:t>{%tr endfor %}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751C" w14:textId="77777777" w:rsidR="00CD1947" w:rsidRPr="00CD1947" w:rsidRDefault="00CD1947" w:rsidP="009A1D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8B36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80DD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8DDB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CFDE" w14:textId="77777777" w:rsidR="00CD1947" w:rsidRPr="00CD1947" w:rsidRDefault="00CD1947" w:rsidP="009A1DD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178500B5" w14:textId="77777777" w:rsidR="00C054FA" w:rsidRPr="00CD1947" w:rsidRDefault="00C054FA">
      <w:pPr>
        <w:spacing w:after="240"/>
        <w:rPr>
          <w:rFonts w:ascii="Times New Roman" w:hAnsi="Times New Roman" w:cs="Times New Roman"/>
          <w:lang w:val="en-US"/>
        </w:rPr>
      </w:pPr>
    </w:p>
    <w:p w14:paraId="6478E596" w14:textId="11B561EA" w:rsidR="00C054FA" w:rsidRPr="00CD1947" w:rsidRDefault="008529E3">
      <w:pPr>
        <w:jc w:val="right"/>
        <w:rPr>
          <w:rFonts w:ascii="Times New Roman" w:hAnsi="Times New Roman" w:cs="Times New Roman"/>
          <w:lang w:val="en-US"/>
        </w:rPr>
      </w:pPr>
      <w:r w:rsidRPr="00CD1947">
        <w:rPr>
          <w:rFonts w:ascii="Times New Roman" w:hAnsi="Times New Roman" w:cs="Times New Roman"/>
          <w:b/>
          <w:sz w:val="20"/>
        </w:rPr>
        <w:t>Итого</w:t>
      </w:r>
      <w:r w:rsidRPr="00CD1947">
        <w:rPr>
          <w:rFonts w:ascii="Times New Roman" w:hAnsi="Times New Roman" w:cs="Times New Roman"/>
          <w:b/>
          <w:sz w:val="20"/>
          <w:lang w:val="en-US"/>
        </w:rPr>
        <w:t xml:space="preserve">: </w:t>
      </w:r>
      <w:r w:rsidR="002845E0" w:rsidRPr="00CD1947">
        <w:rPr>
          <w:rFonts w:ascii="Times New Roman" w:hAnsi="Times New Roman" w:cs="Times New Roman"/>
          <w:b/>
          <w:sz w:val="20"/>
          <w:lang w:val="en-US"/>
        </w:rPr>
        <w:t>{{ totals.total_amount }}</w:t>
      </w:r>
    </w:p>
    <w:p w14:paraId="0D0C906D" w14:textId="77777777" w:rsidR="00C054FA" w:rsidRPr="00CD1947" w:rsidRDefault="008529E3">
      <w:pPr>
        <w:jc w:val="right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sz w:val="20"/>
        </w:rPr>
        <w:t>Без налога (НДС): -</w:t>
      </w:r>
    </w:p>
    <w:p w14:paraId="360D4C69" w14:textId="77777777" w:rsidR="00C054FA" w:rsidRPr="00CD1947" w:rsidRDefault="008529E3">
      <w:pPr>
        <w:jc w:val="right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b/>
          <w:sz w:val="20"/>
        </w:rPr>
        <w:t>Всего (с учетом НДС): -</w:t>
      </w:r>
    </w:p>
    <w:p w14:paraId="3739356E" w14:textId="77777777" w:rsidR="00C054FA" w:rsidRPr="00CD1947" w:rsidRDefault="00C054FA">
      <w:pPr>
        <w:spacing w:after="240"/>
        <w:rPr>
          <w:rFonts w:ascii="Times New Roman" w:hAnsi="Times New Roman" w:cs="Times New Roman"/>
        </w:rPr>
      </w:pPr>
    </w:p>
    <w:p w14:paraId="28C39C45" w14:textId="4DEF6AF2" w:rsidR="00C054FA" w:rsidRPr="00CD1947" w:rsidRDefault="008529E3">
      <w:pPr>
        <w:spacing w:after="240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b/>
          <w:sz w:val="20"/>
        </w:rPr>
        <w:t xml:space="preserve">Всего выполнено работ (оказано услуг) на сумму: </w:t>
      </w:r>
      <w:r w:rsidR="006B2EBD" w:rsidRPr="00CD1947">
        <w:rPr>
          <w:rFonts w:ascii="Times New Roman" w:hAnsi="Times New Roman" w:cs="Times New Roman"/>
          <w:sz w:val="20"/>
        </w:rPr>
        <w:t>{{ total_words }}</w:t>
      </w:r>
    </w:p>
    <w:p w14:paraId="734EDEB3" w14:textId="77777777" w:rsidR="00C054FA" w:rsidRPr="00CD1947" w:rsidRDefault="008529E3">
      <w:pPr>
        <w:spacing w:after="720"/>
        <w:rPr>
          <w:rFonts w:ascii="Times New Roman" w:hAnsi="Times New Roman" w:cs="Times New Roman"/>
        </w:rPr>
      </w:pPr>
      <w:r w:rsidRPr="00CD1947">
        <w:rPr>
          <w:rFonts w:ascii="Times New Roman" w:hAnsi="Times New Roman" w:cs="Times New Roman"/>
          <w:sz w:val="20"/>
        </w:rPr>
        <w:t>Вышеперечисленные работы (услуги) выполнены полностью и в срок. Заказчик претензий по объему, качеству и срокам выполнения работ (оказания услуг) не имеет.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C054FA" w:rsidRPr="00CD1947" w14:paraId="75B210BC" w14:textId="77777777">
        <w:trPr>
          <w:jc w:val="center"/>
        </w:trPr>
        <w:tc>
          <w:tcPr>
            <w:tcW w:w="4680" w:type="dxa"/>
          </w:tcPr>
          <w:p w14:paraId="33C27EDA" w14:textId="77777777" w:rsidR="00C054FA" w:rsidRPr="00CD1947" w:rsidRDefault="008529E3">
            <w:pPr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</w:rPr>
              <w:t>Исполнитель:</w:t>
            </w:r>
          </w:p>
        </w:tc>
        <w:tc>
          <w:tcPr>
            <w:tcW w:w="4680" w:type="dxa"/>
          </w:tcPr>
          <w:p w14:paraId="4789348E" w14:textId="77777777" w:rsidR="00C054FA" w:rsidRPr="00CD1947" w:rsidRDefault="008529E3">
            <w:pPr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b/>
              </w:rPr>
              <w:t>Заказчик:</w:t>
            </w:r>
          </w:p>
        </w:tc>
      </w:tr>
      <w:tr w:rsidR="00C054FA" w:rsidRPr="00CD1947" w14:paraId="3DC1AD38" w14:textId="77777777">
        <w:trPr>
          <w:jc w:val="center"/>
        </w:trPr>
        <w:tc>
          <w:tcPr>
            <w:tcW w:w="4680" w:type="dxa"/>
          </w:tcPr>
          <w:p w14:paraId="4B3904BE" w14:textId="0B3F9548" w:rsidR="00C054FA" w:rsidRPr="00CD1947" w:rsidRDefault="008529E3">
            <w:pPr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sz w:val="19"/>
              </w:rPr>
              <w:br/>
              <w:t>_______________</w:t>
            </w:r>
            <w:r w:rsidR="003D7EE6" w:rsidRPr="00CD1947">
              <w:rPr>
                <w:rFonts w:ascii="Times New Roman" w:hAnsi="Times New Roman" w:cs="Times New Roman"/>
                <w:sz w:val="19"/>
              </w:rPr>
              <w:t xml:space="preserve"> </w:t>
            </w:r>
            <w:r w:rsidRPr="00CD1947">
              <w:rPr>
                <w:rFonts w:ascii="Times New Roman" w:hAnsi="Times New Roman" w:cs="Times New Roman"/>
                <w:sz w:val="19"/>
              </w:rPr>
              <w:t>(</w:t>
            </w:r>
            <w:r w:rsidR="003D7EE6" w:rsidRPr="00CD1947">
              <w:rPr>
                <w:rFonts w:ascii="Times New Roman" w:hAnsi="Times New Roman" w:cs="Times New Roman"/>
                <w:sz w:val="19"/>
              </w:rPr>
              <w:t>_{{ company.ceo_name }}</w:t>
            </w:r>
            <w:r w:rsidRPr="00CD1947">
              <w:rPr>
                <w:rFonts w:ascii="Times New Roman" w:hAnsi="Times New Roman" w:cs="Times New Roman"/>
                <w:sz w:val="19"/>
              </w:rPr>
              <w:t>_)</w:t>
            </w:r>
            <w:r w:rsidRPr="00CD1947">
              <w:rPr>
                <w:rFonts w:ascii="Times New Roman" w:hAnsi="Times New Roman" w:cs="Times New Roman"/>
                <w:sz w:val="19"/>
              </w:rPr>
              <w:br/>
              <w:t xml:space="preserve">      подпись            </w:t>
            </w:r>
            <w:r w:rsidR="00D033CA" w:rsidRPr="00CD1947">
              <w:rPr>
                <w:rFonts w:ascii="Times New Roman" w:hAnsi="Times New Roman" w:cs="Times New Roman"/>
                <w:sz w:val="19"/>
              </w:rPr>
              <w:t xml:space="preserve">        </w:t>
            </w:r>
            <w:r w:rsidRPr="00CD1947">
              <w:rPr>
                <w:rFonts w:ascii="Times New Roman" w:hAnsi="Times New Roman" w:cs="Times New Roman"/>
                <w:sz w:val="19"/>
              </w:rPr>
              <w:t xml:space="preserve"> расшифровка подписи</w:t>
            </w:r>
          </w:p>
        </w:tc>
        <w:tc>
          <w:tcPr>
            <w:tcW w:w="4680" w:type="dxa"/>
          </w:tcPr>
          <w:p w14:paraId="6577BE05" w14:textId="1BBA5846" w:rsidR="00C054FA" w:rsidRPr="00CD1947" w:rsidRDefault="008529E3">
            <w:pPr>
              <w:rPr>
                <w:rFonts w:ascii="Times New Roman" w:hAnsi="Times New Roman" w:cs="Times New Roman"/>
              </w:rPr>
            </w:pPr>
            <w:r w:rsidRPr="00CD1947">
              <w:rPr>
                <w:rFonts w:ascii="Times New Roman" w:hAnsi="Times New Roman" w:cs="Times New Roman"/>
                <w:sz w:val="19"/>
              </w:rPr>
              <w:br/>
              <w:t>____________________ (____________________)</w:t>
            </w:r>
            <w:r w:rsidRPr="00CD1947">
              <w:rPr>
                <w:rFonts w:ascii="Times New Roman" w:hAnsi="Times New Roman" w:cs="Times New Roman"/>
                <w:sz w:val="19"/>
              </w:rPr>
              <w:br/>
              <w:t xml:space="preserve">      подпись             </w:t>
            </w:r>
            <w:r w:rsidR="00D033CA" w:rsidRPr="00CD1947">
              <w:rPr>
                <w:rFonts w:ascii="Times New Roman" w:hAnsi="Times New Roman" w:cs="Times New Roman"/>
                <w:sz w:val="19"/>
              </w:rPr>
              <w:t xml:space="preserve">          </w:t>
            </w:r>
            <w:r w:rsidRPr="00CD1947">
              <w:rPr>
                <w:rFonts w:ascii="Times New Roman" w:hAnsi="Times New Roman" w:cs="Times New Roman"/>
                <w:sz w:val="19"/>
              </w:rPr>
              <w:t>расшифровка подписи</w:t>
            </w:r>
          </w:p>
        </w:tc>
      </w:tr>
    </w:tbl>
    <w:p w14:paraId="4A1F0A4B" w14:textId="77777777" w:rsidR="0064019C" w:rsidRPr="00CD1947" w:rsidRDefault="0064019C">
      <w:pPr>
        <w:rPr>
          <w:rFonts w:ascii="Times New Roman" w:hAnsi="Times New Roman" w:cs="Times New Roman"/>
        </w:rPr>
      </w:pPr>
    </w:p>
    <w:sectPr w:rsidR="0064019C" w:rsidRPr="00CD194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130122">
    <w:abstractNumId w:val="8"/>
  </w:num>
  <w:num w:numId="2" w16cid:durableId="1180852315">
    <w:abstractNumId w:val="6"/>
  </w:num>
  <w:num w:numId="3" w16cid:durableId="1077433819">
    <w:abstractNumId w:val="5"/>
  </w:num>
  <w:num w:numId="4" w16cid:durableId="242302710">
    <w:abstractNumId w:val="4"/>
  </w:num>
  <w:num w:numId="5" w16cid:durableId="627469763">
    <w:abstractNumId w:val="7"/>
  </w:num>
  <w:num w:numId="6" w16cid:durableId="991786110">
    <w:abstractNumId w:val="3"/>
  </w:num>
  <w:num w:numId="7" w16cid:durableId="833300624">
    <w:abstractNumId w:val="2"/>
  </w:num>
  <w:num w:numId="8" w16cid:durableId="1014571510">
    <w:abstractNumId w:val="1"/>
  </w:num>
  <w:num w:numId="9" w16cid:durableId="46871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16"/>
    <w:rsid w:val="00034616"/>
    <w:rsid w:val="0006063C"/>
    <w:rsid w:val="0015074B"/>
    <w:rsid w:val="00216C86"/>
    <w:rsid w:val="0025755F"/>
    <w:rsid w:val="002845E0"/>
    <w:rsid w:val="0029639D"/>
    <w:rsid w:val="00326F90"/>
    <w:rsid w:val="003D7EE6"/>
    <w:rsid w:val="0064019C"/>
    <w:rsid w:val="00695163"/>
    <w:rsid w:val="006B2EBD"/>
    <w:rsid w:val="006C4A0B"/>
    <w:rsid w:val="008529E3"/>
    <w:rsid w:val="008D7E96"/>
    <w:rsid w:val="008F093A"/>
    <w:rsid w:val="009A1B1B"/>
    <w:rsid w:val="00A16F11"/>
    <w:rsid w:val="00A266E4"/>
    <w:rsid w:val="00AA1D8D"/>
    <w:rsid w:val="00B47730"/>
    <w:rsid w:val="00C054FA"/>
    <w:rsid w:val="00C141EF"/>
    <w:rsid w:val="00C3669D"/>
    <w:rsid w:val="00CB0664"/>
    <w:rsid w:val="00CD1947"/>
    <w:rsid w:val="00D033CA"/>
    <w:rsid w:val="00E45DFC"/>
    <w:rsid w:val="00EE76BF"/>
    <w:rsid w:val="00FC4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C6144"/>
  <w14:defaultImageDpi w14:val="300"/>
  <w15:docId w15:val="{BBDFB17C-9A56-415F-AAC5-24F3FC2A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Королёв Латиф Александрович</cp:lastModifiedBy>
  <cp:revision>15</cp:revision>
  <dcterms:created xsi:type="dcterms:W3CDTF">2013-12-23T23:15:00Z</dcterms:created>
  <dcterms:modified xsi:type="dcterms:W3CDTF">2026-09-21T06:14:00Z</dcterms:modified>
  <cp:category/>
</cp:coreProperties>
</file>